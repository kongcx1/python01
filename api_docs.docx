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Telegram Downloader Server API</w:t>
      </w:r>
    </w:p>
    <w:p>
      <w:pPr>
        <w:pStyle w:val="Heading1"/>
      </w:pPr>
      <w:r>
        <w:t>Telegram Downloader Server API</w:t>
      </w:r>
    </w:p>
    <w:p/>
    <w:p>
      <w:r>
        <w:t>Base URL example: `http://18.162.154.105:8787`</w:t>
      </w:r>
    </w:p>
    <w:p/>
    <w:p>
      <w:r>
        <w:t>All timestamps are UTC ISO (e.g. `2026-01-20T15:52:33Z`).</w:t>
      </w:r>
    </w:p>
    <w:p/>
    <w:p>
      <w:pPr>
        <w:pStyle w:val="Heading2"/>
      </w:pPr>
      <w:r>
        <w:t>Auth (optional)</w:t>
      </w:r>
    </w:p>
    <w:p>
      <w:r>
        <w:t>If `api_token` is set in `server_config.json` or `SERVER_API_TOKEN` is set in env:</w:t>
      </w:r>
    </w:p>
    <w:p>
      <w:pPr>
        <w:pStyle w:val="ListBullet"/>
      </w:pPr>
      <w:r>
        <w:t>Header: `Authorization: Bearer YOUR_TOKEN`</w:t>
      </w:r>
    </w:p>
    <w:p>
      <w:pPr>
        <w:pStyle w:val="ListBullet"/>
      </w:pPr>
      <w:r>
        <w:t>Or Header: `X-Token: YOUR_TOKEN`</w:t>
      </w:r>
    </w:p>
    <w:p>
      <w:pPr>
        <w:pStyle w:val="ListBullet"/>
      </w:pPr>
      <w:r>
        <w:t>Or Query: `?token=YOUR_TOKEN`</w:t>
      </w:r>
    </w:p>
    <w:p/>
    <w:p>
      <w:pPr>
        <w:pStyle w:val="Heading2"/>
      </w:pPr>
      <w:r>
        <w:t>Endpoints</w:t>
      </w:r>
    </w:p>
    <w:p/>
    <w:p>
      <w:pPr>
        <w:pStyle w:val="Heading3"/>
      </w:pPr>
      <w:r>
        <w:t>POST /tasks</w:t>
      </w:r>
    </w:p>
    <w:p>
      <w:r>
        <w:t>Submit a task.</w:t>
      </w:r>
    </w:p>
    <w:p/>
    <w:p>
      <w:r>
        <w:t>Request JSON:</w:t>
      </w:r>
    </w:p>
    <w:p>
      <w:r>
        <w:rPr>
          <w:rFonts w:ascii="Courier New" w:hAnsi="Courier New"/>
          <w:sz w:val="20"/>
        </w:rPr>
        <w:t>{</w:t>
        <w:br/>
        <w:t xml:space="preserve">  "channel": "@sosocw",</w:t>
        <w:br/>
        <w:t xml:space="preserve">  "message_ids": [13968, 13969],</w:t>
        <w:br/>
        <w:t xml:space="preserve">  "auto_upload": true,</w:t>
        <w:br/>
        <w:t xml:space="preserve">  "upload_meta": true</w:t>
        <w:br/>
        <w:t>}</w:t>
      </w:r>
    </w:p>
    <w:p/>
    <w:p>
      <w:r>
        <w:t>Response:</w:t>
      </w:r>
    </w:p>
    <w:p>
      <w:r>
        <w:rPr>
          <w:rFonts w:ascii="Courier New" w:hAnsi="Courier New"/>
          <w:sz w:val="20"/>
        </w:rPr>
        <w:t>{ "id": 17, "status": "pending" }</w:t>
      </w:r>
    </w:p>
    <w:p/>
    <w:p>
      <w:pPr>
        <w:pStyle w:val="Heading3"/>
      </w:pPr>
      <w:r>
        <w:t>GET /tasks</w:t>
      </w:r>
    </w:p>
    <w:p>
      <w:r>
        <w:t>List tasks with filters, pagination, sorting.</w:t>
      </w:r>
    </w:p>
    <w:p/>
    <w:p>
      <w:r>
        <w:t>Query params:</w:t>
      </w:r>
    </w:p>
    <w:p>
      <w:pPr>
        <w:pStyle w:val="ListBullet"/>
      </w:pPr>
      <w:r>
        <w:t>`limit` (default 100)</w:t>
      </w:r>
    </w:p>
    <w:p>
      <w:pPr>
        <w:pStyle w:val="ListBullet"/>
      </w:pPr>
      <w:r>
        <w:t>`offset` (default 0)</w:t>
      </w:r>
    </w:p>
    <w:p>
      <w:pPr>
        <w:pStyle w:val="ListBullet"/>
      </w:pPr>
      <w:r>
        <w:t>`status` (comma-separated: `running,failed,pending,done,cancelled,cancel_requested,stale`)</w:t>
      </w:r>
    </w:p>
    <w:p>
      <w:pPr>
        <w:pStyle w:val="ListBullet"/>
      </w:pPr>
      <w:r>
        <w:t>`channel` (substring match)</w:t>
      </w:r>
    </w:p>
    <w:p>
      <w:pPr>
        <w:pStyle w:val="ListBullet"/>
      </w:pPr>
      <w:r>
        <w:t>`q` (search in channel/message_ids/error)</w:t>
      </w:r>
    </w:p>
    <w:p>
      <w:pPr>
        <w:pStyle w:val="ListBullet"/>
      </w:pPr>
      <w:r>
        <w:t>`created_from`, `created_to` (UTC ISO string)</w:t>
      </w:r>
    </w:p>
    <w:p>
      <w:pPr>
        <w:pStyle w:val="ListBullet"/>
      </w:pPr>
      <w:r>
        <w:t>`updated_from`, `updated_to` (UTC ISO string)</w:t>
      </w:r>
    </w:p>
    <w:p>
      <w:pPr>
        <w:pStyle w:val="ListBullet"/>
      </w:pPr>
      <w:r>
        <w:t>`sort_by` = `id|created_at|updated_at|status|channel`</w:t>
      </w:r>
    </w:p>
    <w:p>
      <w:pPr>
        <w:pStyle w:val="ListBullet"/>
      </w:pPr>
      <w:r>
        <w:t>`sort_order` = `asc|desc`</w:t>
      </w:r>
    </w:p>
    <w:p/>
    <w:p>
      <w:r>
        <w:t>Example:</w:t>
      </w:r>
    </w:p>
    <w:p>
      <w:r>
        <w:rPr>
          <w:rFonts w:ascii="Courier New" w:hAnsi="Courier New"/>
          <w:sz w:val="20"/>
        </w:rPr>
        <w:t>GET /tasks?status=running,failed&amp;channel=sosocw&amp;q=13968&amp;sort_by=updated_at&amp;sort_order=desc&amp;limit=20&amp;offset=0</w:t>
      </w:r>
    </w:p>
    <w:p/>
    <w:p>
      <w:r>
        <w:t>Response:</w:t>
      </w:r>
    </w:p>
    <w:p>
      <w:r>
        <w:rPr>
          <w:rFonts w:ascii="Courier New" w:hAnsi="Courier New"/>
          <w:sz w:val="20"/>
        </w:rPr>
        <w:t>{</w:t>
        <w:br/>
        <w:t xml:space="preserve">  "items": [ { "...": "..." } ],</w:t>
        <w:br/>
        <w:t xml:space="preserve">  "total": 123,</w:t>
        <w:br/>
        <w:t xml:space="preserve">  "limit": 20,</w:t>
        <w:br/>
        <w:t xml:space="preserve">  "offset": 0</w:t>
        <w:br/>
        <w:t>}</w:t>
      </w:r>
    </w:p>
    <w:p/>
    <w:p>
      <w:pPr>
        <w:pStyle w:val="Heading3"/>
      </w:pPr>
      <w:r>
        <w:t>GET /tasks/{task_id}</w:t>
      </w:r>
    </w:p>
    <w:p>
      <w:r>
        <w:t>Get task detail.</w:t>
      </w:r>
    </w:p>
    <w:p/>
    <w:p>
      <w:pPr>
        <w:pStyle w:val="Heading3"/>
      </w:pPr>
      <w:r>
        <w:t>GET /tasks/{task_id}/files</w:t>
      </w:r>
    </w:p>
    <w:p>
      <w:r>
        <w:t>Get per-file download progress.</w:t>
      </w:r>
    </w:p>
    <w:p/>
    <w:p>
      <w:r>
        <w:t>Response:</w:t>
      </w:r>
    </w:p>
    <w:p>
      <w:r>
        <w:rPr>
          <w:rFonts w:ascii="Courier New" w:hAnsi="Courier New"/>
          <w:sz w:val="20"/>
        </w:rPr>
        <w:t>{ "items": [ { "file_name": "xxx.mp4", "bytes_total": 123, "bytes_downloaded": 45 } ] }</w:t>
      </w:r>
    </w:p>
    <w:p/>
    <w:p>
      <w:pPr>
        <w:pStyle w:val="Heading3"/>
      </w:pPr>
      <w:r>
        <w:t>GET /tasks/{task_id}/log</w:t>
      </w:r>
    </w:p>
    <w:p>
      <w:r>
        <w:t>Get task log (paged + search).</w:t>
      </w:r>
    </w:p>
    <w:p/>
    <w:p>
      <w:r>
        <w:t>Query params:</w:t>
      </w:r>
    </w:p>
    <w:p>
      <w:pPr>
        <w:pStyle w:val="ListBullet"/>
      </w:pPr>
      <w:r>
        <w:t>`limit` (default 200)</w:t>
      </w:r>
    </w:p>
    <w:p>
      <w:pPr>
        <w:pStyle w:val="ListBullet"/>
      </w:pPr>
      <w:r>
        <w:t>`offset` (default 0)</w:t>
      </w:r>
    </w:p>
    <w:p>
      <w:pPr>
        <w:pStyle w:val="ListBullet"/>
      </w:pPr>
      <w:r>
        <w:t>`search` (string)</w:t>
      </w:r>
    </w:p>
    <w:p/>
    <w:p>
      <w:pPr>
        <w:pStyle w:val="Heading3"/>
      </w:pPr>
      <w:r>
        <w:t>POST /tasks/{task_id}/retry</w:t>
      </w:r>
    </w:p>
    <w:p>
      <w:r>
        <w:t>Retry task.</w:t>
      </w:r>
    </w:p>
    <w:p/>
    <w:p>
      <w:pPr>
        <w:pStyle w:val="Heading3"/>
      </w:pPr>
      <w:r>
        <w:t>POST /tasks/{task_id}/cancel</w:t>
      </w:r>
    </w:p>
    <w:p>
      <w:r>
        <w:t>Cancel task.</w:t>
      </w:r>
    </w:p>
    <w:p/>
    <w:p>
      <w:pPr>
        <w:pStyle w:val="Heading3"/>
      </w:pPr>
      <w:r>
        <w:t>DELETE /tasks/{task_id}</w:t>
      </w:r>
    </w:p>
    <w:p>
      <w:r>
        <w:t>Delete task record (must not be running).</w:t>
      </w:r>
    </w:p>
    <w:p/>
    <w:p>
      <w:pPr>
        <w:pStyle w:val="Heading3"/>
      </w:pPr>
      <w:r>
        <w:t>POST /tasks/clean_stale</w:t>
      </w:r>
    </w:p>
    <w:p>
      <w:r>
        <w:t>Mark stale tasks. Uses `SERVER_STALE_SECONDS` (default 3600).</w:t>
      </w:r>
    </w:p>
    <w:p/>
    <w:p>
      <w:pPr>
        <w:pStyle w:val="Heading3"/>
      </w:pPr>
      <w:r>
        <w:t>GET /tasks/summary</w:t>
      </w:r>
    </w:p>
    <w:p>
      <w:r>
        <w:t>Task counts by status.</w:t>
      </w:r>
    </w:p>
    <w:p/>
    <w:p>
      <w:r>
        <w:t>Response:</w:t>
      </w:r>
    </w:p>
    <w:p>
      <w:r>
        <w:rPr>
          <w:rFonts w:ascii="Courier New" w:hAnsi="Courier New"/>
          <w:sz w:val="20"/>
        </w:rPr>
        <w:t>{</w:t>
        <w:br/>
        <w:t xml:space="preserve">  "total": 12,</w:t>
        <w:br/>
        <w:t xml:space="preserve">  "by_status": {</w:t>
        <w:br/>
        <w:t xml:space="preserve">    "running": 2,</w:t>
        <w:br/>
        <w:t xml:space="preserve">    "done": 8,</w:t>
        <w:br/>
        <w:t xml:space="preserve">    "failed": 1,</w:t>
        <w:br/>
        <w:t xml:space="preserve">    "pending": 1</w:t>
        <w:br/>
        <w:t xml:space="preserve">  }</w:t>
        <w:br/>
        <w:t>}</w:t>
      </w:r>
    </w:p>
    <w:p/>
    <w:p>
      <w:pPr>
        <w:pStyle w:val="Heading2"/>
      </w:pPr>
      <w:r>
        <w:t>WebSocket</w:t>
      </w:r>
    </w:p>
    <w:p/>
    <w:p>
      <w:pPr>
        <w:pStyle w:val="Heading3"/>
      </w:pPr>
      <w:r>
        <w:t>WS /ws/tasks</w:t>
      </w:r>
    </w:p>
    <w:p>
      <w:r>
        <w:t>Connect to receive live task updates.</w:t>
      </w:r>
    </w:p>
    <w:p/>
    <w:p>
      <w:r>
        <w:t>Example:</w:t>
      </w:r>
    </w:p>
    <w:p>
      <w:r>
        <w:rPr>
          <w:rFonts w:ascii="Courier New" w:hAnsi="Courier New"/>
          <w:sz w:val="20"/>
        </w:rPr>
        <w:t>ws://18.162.154.105:8787/ws/tasks?token=YOUR_TOKEN</w:t>
      </w:r>
    </w:p>
    <w:p/>
    <w:p>
      <w:r>
        <w:t>Events:</w:t>
      </w:r>
    </w:p>
    <w:p>
      <w:pPr>
        <w:pStyle w:val="ListBullet"/>
      </w:pPr>
      <w:r>
        <w:t>`task_created`</w:t>
      </w:r>
    </w:p>
    <w:p>
      <w:pPr>
        <w:pStyle w:val="ListBullet"/>
      </w:pPr>
      <w:r>
        <w:t>`task_update`</w:t>
      </w:r>
    </w:p>
    <w:p>
      <w:pPr>
        <w:pStyle w:val="ListBullet"/>
      </w:pPr>
      <w:r>
        <w:t>`task_log`</w:t>
      </w:r>
    </w:p>
    <w:p/>
    <w:p>
      <w:r>
        <w:t>Example payload:</w:t>
      </w:r>
    </w:p>
    <w:p>
      <w:r>
        <w:rPr>
          <w:rFonts w:ascii="Courier New" w:hAnsi="Courier New"/>
          <w:sz w:val="20"/>
        </w:rPr>
        <w:t>{ "type": "task_update", "task_id": 17, "patch": { "status": "running" } }</w:t>
      </w:r>
    </w:p>
    <w:p/>
    <w:p>
      <w:pPr>
        <w:pStyle w:val="Heading2"/>
      </w:pPr>
      <w:r>
        <w:t>Curl Examples</w:t>
      </w:r>
    </w:p>
    <w:p/>
    <w:p>
      <w:r>
        <w:t>Create task:</w:t>
      </w:r>
    </w:p>
    <w:p>
      <w:r>
        <w:rPr>
          <w:rFonts w:ascii="Courier New" w:hAnsi="Courier New"/>
          <w:sz w:val="20"/>
        </w:rPr>
        <w:t>curl -X POST "http://18.162.154.105:8787/tasks" \</w:t>
        <w:br/>
        <w:t xml:space="preserve">  -H "Content-Type: application/json" \</w:t>
        <w:br/>
        <w:t xml:space="preserve">  -H "Authorization: Bearer YOUR_TOKEN" \</w:t>
        <w:br/>
        <w:t xml:space="preserve">  -d '{"channel":"@sosocw","message_ids":[13968,13969],"auto_upload":true,"upload_meta":true}'</w:t>
      </w:r>
    </w:p>
    <w:p/>
    <w:p>
      <w:r>
        <w:t>List tasks:</w:t>
      </w:r>
    </w:p>
    <w:p>
      <w:r>
        <w:rPr>
          <w:rFonts w:ascii="Courier New" w:hAnsi="Courier New"/>
          <w:sz w:val="20"/>
        </w:rPr>
        <w:t>curl "http://18.162.154.105:8787/tasks?limit=20&amp;offset=0" \</w:t>
        <w:br/>
        <w:t xml:space="preserve">  -H "Authorization: Bearer YOUR_TOKEN"</w:t>
      </w:r>
    </w:p>
    <w:p/>
    <w:p>
      <w:r>
        <w:t>Task summary:</w:t>
      </w:r>
    </w:p>
    <w:p>
      <w:r>
        <w:rPr>
          <w:rFonts w:ascii="Courier New" w:hAnsi="Courier New"/>
          <w:sz w:val="20"/>
        </w:rPr>
        <w:t>curl "http://18.162.154.105:8787/tasks/summary" \</w:t>
        <w:br/>
        <w:t xml:space="preserve">  -H "Authorization: Bearer YOUR_TOKEN"</w:t>
      </w:r>
    </w:p>
    <w:p/>
    <w:p>
      <w:r>
        <w:t>Cancel task:</w:t>
      </w:r>
    </w:p>
    <w:p>
      <w:r>
        <w:rPr>
          <w:rFonts w:ascii="Courier New" w:hAnsi="Courier New"/>
          <w:sz w:val="20"/>
        </w:rPr>
        <w:t>curl -X POST "http://18.162.154.105:8787/tasks/17/cancel" \</w:t>
        <w:br/>
        <w:t xml:space="preserve">  -H "Authorization: Bearer YOUR_TOKEN"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